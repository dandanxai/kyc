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招聘职位：阿里投资/月入1-3W/可小白/当月发薪-AI人工智能软件销售</w:t>
      </w:r>
    </w:p>
    <w:p>
      <w:r>
        <w:t>薪资待遇：1.1万-2.2万</w:t>
      </w:r>
    </w:p>
    <w:p>
      <w:r>
        <w:t>工作地点：天津·西青·西营门</w:t>
      </w:r>
    </w:p>
    <w:p>
      <w:r>
        <w:t>工作经验：经验不限</w:t>
      </w:r>
    </w:p>
    <w:p>
      <w:r>
        <w:t>学历要求：大专</w:t>
      </w:r>
    </w:p>
    <w:p>
      <w:pPr>
        <w:pStyle w:val="Heading2"/>
      </w:pPr>
      <w:r>
        <w:t>职位描述</w:t>
      </w:r>
    </w:p>
    <w:p>
      <w:r>
        <w:t>企业客户, KA大客户, 面销/陌拜, 电话销售, 网络销售</w:t>
      </w:r>
    </w:p>
    <w:p>
      <w:pPr>
        <w:pStyle w:val="Heading2"/>
      </w:pPr>
      <w:r>
        <w:t>公司简介</w:t>
      </w:r>
    </w:p>
    <w:p>
      <w:r>
        <w:t>所属企业：探迹科技</w:t>
      </w:r>
    </w:p>
    <w:p>
      <w:r>
        <w:t>公司类型：民营</w:t>
      </w:r>
    </w:p>
    <w:p>
      <w:r>
        <w:t>岗位需求人数：1000-9999人</w:t>
      </w:r>
    </w:p>
    <w:p>
      <w:r>
        <w:t>行业领域：互联网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